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35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847"/>
        <w:gridCol w:w="2276"/>
        <w:gridCol w:w="4182"/>
        <w:gridCol w:w="3894"/>
        <w:gridCol w:w="5314"/>
      </w:tblGrid>
      <w:tr w:rsidR="00881E22" w:rsidTr="00FB0760">
        <w:trPr>
          <w:gridBefore w:val="1"/>
          <w:wBefore w:w="3847" w:type="dxa"/>
        </w:trPr>
        <w:tc>
          <w:tcPr>
            <w:tcW w:w="2276" w:type="dxa"/>
            <w:tcMar>
              <w:top w:w="0" w:type="dxa"/>
              <w:left w:w="8" w:type="dxa"/>
              <w:bottom w:w="0" w:type="dxa"/>
              <w:right w:w="8" w:type="dxa"/>
            </w:tcMar>
          </w:tcPr>
          <w:p w:rsidR="00881E22" w:rsidRDefault="005E59BB">
            <w:pPr>
              <w:spacing w:after="0"/>
              <w:rPr>
                <w:sz w:val="12"/>
              </w:rPr>
            </w:pPr>
            <w:r>
              <w:rPr>
                <w:b/>
                <w:color w:val="1C4F6C"/>
                <w:sz w:val="36"/>
              </w:rPr>
              <w:t>PRIME</w:t>
            </w:r>
            <w:r>
              <w:rPr>
                <w:sz w:val="12"/>
              </w:rPr>
              <w:br/>
            </w:r>
            <w:proofErr w:type="spellStart"/>
            <w:r>
              <w:rPr>
                <w:sz w:val="12"/>
              </w:rPr>
              <w:t>Pesquisa</w:t>
            </w:r>
            <w:proofErr w:type="spellEnd"/>
            <w:r>
              <w:rPr>
                <w:sz w:val="12"/>
              </w:rPr>
              <w:t xml:space="preserve"> e </w:t>
            </w:r>
            <w:proofErr w:type="spellStart"/>
            <w:r>
              <w:rPr>
                <w:sz w:val="12"/>
              </w:rPr>
              <w:t>Inovação</w:t>
            </w:r>
            <w:proofErr w:type="spellEnd"/>
            <w:r>
              <w:rPr>
                <w:sz w:val="12"/>
              </w:rPr>
              <w:t xml:space="preserve"> no </w:t>
            </w:r>
            <w:proofErr w:type="spellStart"/>
            <w:r>
              <w:rPr>
                <w:sz w:val="12"/>
              </w:rPr>
              <w:t>Monitoramento</w:t>
            </w:r>
            <w:proofErr w:type="spellEnd"/>
            <w:r>
              <w:rPr>
                <w:sz w:val="12"/>
              </w:rPr>
              <w:br/>
              <w:t xml:space="preserve">e </w:t>
            </w:r>
            <w:proofErr w:type="spellStart"/>
            <w:r>
              <w:rPr>
                <w:sz w:val="12"/>
              </w:rPr>
              <w:t>Avaliação</w:t>
            </w:r>
            <w:proofErr w:type="spellEnd"/>
            <w:r>
              <w:rPr>
                <w:sz w:val="12"/>
              </w:rPr>
              <w:t xml:space="preserve"> da </w:t>
            </w:r>
            <w:proofErr w:type="spellStart"/>
            <w:r>
              <w:rPr>
                <w:sz w:val="12"/>
              </w:rPr>
              <w:t>Doença</w:t>
            </w:r>
            <w:proofErr w:type="spellEnd"/>
            <w:r>
              <w:rPr>
                <w:sz w:val="12"/>
              </w:rPr>
              <w:t xml:space="preserve"> de Parkinson</w:t>
            </w:r>
          </w:p>
          <w:p w:rsidR="005E5CDC" w:rsidRDefault="005E5CDC">
            <w:pPr>
              <w:spacing w:after="0"/>
            </w:pPr>
          </w:p>
        </w:tc>
        <w:tc>
          <w:tcPr>
            <w:tcW w:w="8076" w:type="dxa"/>
            <w:gridSpan w:val="2"/>
            <w:tcMar>
              <w:top w:w="0" w:type="dxa"/>
              <w:left w:w="8" w:type="dxa"/>
              <w:bottom w:w="0" w:type="dxa"/>
              <w:right w:w="8" w:type="dxa"/>
            </w:tcMar>
          </w:tcPr>
          <w:p w:rsidR="00881E22" w:rsidRDefault="005E59BB" w:rsidP="00FB06AA">
            <w:pPr>
              <w:spacing w:after="0"/>
              <w:ind w:left="217" w:firstLine="142"/>
              <w:jc w:val="center"/>
            </w:pPr>
            <w:proofErr w:type="spellStart"/>
            <w:r>
              <w:rPr>
                <w:b/>
                <w:color w:val="1C4F6C"/>
                <w:sz w:val="26"/>
              </w:rPr>
              <w:t>Diário</w:t>
            </w:r>
            <w:proofErr w:type="spellEnd"/>
            <w:r>
              <w:rPr>
                <w:b/>
                <w:color w:val="1C4F6C"/>
                <w:sz w:val="26"/>
              </w:rPr>
              <w:t xml:space="preserve"> do </w:t>
            </w:r>
            <w:proofErr w:type="spellStart"/>
            <w:r>
              <w:rPr>
                <w:b/>
                <w:color w:val="1C4F6C"/>
                <w:sz w:val="26"/>
              </w:rPr>
              <w:t>Participante</w:t>
            </w:r>
            <w:proofErr w:type="spellEnd"/>
            <w:r>
              <w:rPr>
                <w:b/>
                <w:color w:val="1C4F6C"/>
                <w:sz w:val="26"/>
              </w:rPr>
              <w:t xml:space="preserve"> - Free-Living PRIME</w:t>
            </w:r>
            <w:r>
              <w:rPr>
                <w:i/>
                <w:sz w:val="12"/>
              </w:rPr>
              <w:br/>
            </w:r>
            <w:proofErr w:type="spellStart"/>
            <w:r>
              <w:rPr>
                <w:i/>
                <w:sz w:val="12"/>
              </w:rPr>
              <w:t>Registro</w:t>
            </w:r>
            <w:proofErr w:type="spellEnd"/>
            <w:r>
              <w:rPr>
                <w:i/>
                <w:sz w:val="12"/>
              </w:rPr>
              <w:t xml:space="preserve"> </w:t>
            </w:r>
            <w:proofErr w:type="spellStart"/>
            <w:r>
              <w:rPr>
                <w:i/>
                <w:sz w:val="12"/>
              </w:rPr>
              <w:t>diurno</w:t>
            </w:r>
            <w:proofErr w:type="spellEnd"/>
            <w:r>
              <w:rPr>
                <w:i/>
                <w:sz w:val="12"/>
              </w:rPr>
              <w:t xml:space="preserve"> </w:t>
            </w:r>
            <w:proofErr w:type="spellStart"/>
            <w:r>
              <w:rPr>
                <w:i/>
                <w:sz w:val="12"/>
              </w:rPr>
              <w:t>recomendado</w:t>
            </w:r>
            <w:proofErr w:type="spellEnd"/>
            <w:r>
              <w:rPr>
                <w:i/>
                <w:sz w:val="12"/>
              </w:rPr>
              <w:t xml:space="preserve">: 06h </w:t>
            </w:r>
            <w:proofErr w:type="spellStart"/>
            <w:r>
              <w:rPr>
                <w:i/>
                <w:sz w:val="12"/>
              </w:rPr>
              <w:t>às</w:t>
            </w:r>
            <w:proofErr w:type="spellEnd"/>
            <w:r>
              <w:rPr>
                <w:i/>
                <w:sz w:val="12"/>
              </w:rPr>
              <w:t xml:space="preserve"> 18h. Se </w:t>
            </w:r>
            <w:proofErr w:type="spellStart"/>
            <w:r>
              <w:rPr>
                <w:i/>
                <w:sz w:val="12"/>
              </w:rPr>
              <w:t>acordar</w:t>
            </w:r>
            <w:proofErr w:type="spellEnd"/>
            <w:r>
              <w:rPr>
                <w:i/>
                <w:sz w:val="12"/>
              </w:rPr>
              <w:t xml:space="preserve"> </w:t>
            </w:r>
            <w:proofErr w:type="spellStart"/>
            <w:r>
              <w:rPr>
                <w:i/>
                <w:sz w:val="12"/>
              </w:rPr>
              <w:t>após</w:t>
            </w:r>
            <w:proofErr w:type="spellEnd"/>
            <w:r>
              <w:rPr>
                <w:i/>
                <w:sz w:val="12"/>
              </w:rPr>
              <w:t xml:space="preserve"> 06h, </w:t>
            </w:r>
            <w:proofErr w:type="spellStart"/>
            <w:r>
              <w:rPr>
                <w:i/>
                <w:sz w:val="12"/>
              </w:rPr>
              <w:t>iniciar</w:t>
            </w:r>
            <w:proofErr w:type="spellEnd"/>
            <w:r>
              <w:rPr>
                <w:i/>
                <w:sz w:val="12"/>
              </w:rPr>
              <w:t xml:space="preserve"> </w:t>
            </w:r>
            <w:proofErr w:type="spellStart"/>
            <w:r>
              <w:rPr>
                <w:i/>
                <w:sz w:val="12"/>
              </w:rPr>
              <w:t>ao</w:t>
            </w:r>
            <w:proofErr w:type="spellEnd"/>
            <w:r>
              <w:rPr>
                <w:i/>
                <w:sz w:val="12"/>
              </w:rPr>
              <w:t xml:space="preserve"> </w:t>
            </w:r>
            <w:proofErr w:type="spellStart"/>
            <w:r>
              <w:rPr>
                <w:i/>
                <w:sz w:val="12"/>
              </w:rPr>
              <w:t>acordar</w:t>
            </w:r>
            <w:proofErr w:type="spellEnd"/>
            <w:r>
              <w:rPr>
                <w:i/>
                <w:sz w:val="12"/>
              </w:rPr>
              <w:t>.</w:t>
            </w:r>
          </w:p>
        </w:tc>
        <w:tc>
          <w:tcPr>
            <w:tcW w:w="5191" w:type="dxa"/>
            <w:tcMar>
              <w:top w:w="0" w:type="dxa"/>
              <w:left w:w="8" w:type="dxa"/>
              <w:bottom w:w="0" w:type="dxa"/>
              <w:right w:w="8" w:type="dxa"/>
            </w:tcMar>
          </w:tcPr>
          <w:p w:rsidR="00881E22" w:rsidRDefault="005E59BB" w:rsidP="00FB06AA">
            <w:pPr>
              <w:spacing w:after="0"/>
              <w:ind w:left="2394" w:right="-2467"/>
            </w:pPr>
            <w:proofErr w:type="spellStart"/>
            <w:r w:rsidRPr="00FB06AA">
              <w:rPr>
                <w:sz w:val="18"/>
              </w:rPr>
              <w:t>Identificador</w:t>
            </w:r>
            <w:proofErr w:type="spellEnd"/>
            <w:r w:rsidRPr="00FB06AA">
              <w:rPr>
                <w:sz w:val="18"/>
              </w:rPr>
              <w:t>: ____________________</w:t>
            </w:r>
            <w:r w:rsidRPr="00FB06AA">
              <w:rPr>
                <w:sz w:val="18"/>
              </w:rPr>
              <w:br/>
              <w:t xml:space="preserve">Nome: </w:t>
            </w:r>
            <w:r w:rsidRPr="00FB06AA">
              <w:rPr>
                <w:sz w:val="18"/>
              </w:rPr>
              <w:t>_____________________________</w:t>
            </w:r>
            <w:r w:rsidRPr="00FB06AA">
              <w:rPr>
                <w:sz w:val="18"/>
              </w:rPr>
              <w:br/>
              <w:t xml:space="preserve">Data: ____/____/______   </w:t>
            </w:r>
            <w:proofErr w:type="spellStart"/>
            <w:r w:rsidRPr="00FB06AA">
              <w:rPr>
                <w:sz w:val="18"/>
              </w:rPr>
              <w:t>Dia</w:t>
            </w:r>
            <w:proofErr w:type="spellEnd"/>
            <w:r w:rsidRPr="00FB06AA">
              <w:rPr>
                <w:sz w:val="18"/>
              </w:rPr>
              <w:t>: ____/7</w:t>
            </w:r>
          </w:p>
        </w:tc>
      </w:tr>
      <w:tr w:rsidR="00881E22" w:rsidTr="00FB0760">
        <w:tblPrEx>
          <w:jc w:val="center"/>
          <w:tblInd w:w="0" w:type="dxa"/>
        </w:tblPrEx>
        <w:trPr>
          <w:jc w:val="center"/>
        </w:trPr>
        <w:tc>
          <w:tcPr>
            <w:tcW w:w="10305" w:type="dxa"/>
            <w:gridSpan w:val="3"/>
            <w:tcMar>
              <w:top w:w="0" w:type="dxa"/>
              <w:left w:w="0" w:type="dxa"/>
              <w:bottom w:w="0" w:type="dxa"/>
              <w:right w:w="7" w:type="dxa"/>
            </w:tcMar>
          </w:tcPr>
          <w:p w:rsidR="00881E22" w:rsidRPr="00FB06AA" w:rsidRDefault="005E59BB" w:rsidP="00FB06AA">
            <w:pPr>
              <w:spacing w:after="0" w:line="240" w:lineRule="auto"/>
              <w:ind w:left="630"/>
              <w:rPr>
                <w:sz w:val="22"/>
              </w:rPr>
            </w:pPr>
            <w:r w:rsidRPr="00FB06AA">
              <w:rPr>
                <w:b/>
                <w:color w:val="1C4F6C"/>
                <w:sz w:val="22"/>
              </w:rPr>
              <w:t xml:space="preserve">1. </w:t>
            </w:r>
            <w:proofErr w:type="spellStart"/>
            <w:r w:rsidRPr="00FB06AA">
              <w:rPr>
                <w:b/>
                <w:color w:val="1C4F6C"/>
                <w:sz w:val="22"/>
              </w:rPr>
              <w:t>Medicação</w:t>
            </w:r>
            <w:proofErr w:type="spellEnd"/>
          </w:p>
          <w:p w:rsidR="00881E22" w:rsidRPr="00FB06AA" w:rsidRDefault="005E59BB" w:rsidP="00FB0760">
            <w:pPr>
              <w:spacing w:after="0" w:line="240" w:lineRule="auto"/>
              <w:ind w:left="3495"/>
              <w:rPr>
                <w:sz w:val="22"/>
              </w:rPr>
            </w:pPr>
            <w:proofErr w:type="spellStart"/>
            <w:r w:rsidRPr="00FB06AA">
              <w:rPr>
                <w:sz w:val="20"/>
              </w:rPr>
              <w:t>Anote</w:t>
            </w:r>
            <w:proofErr w:type="spellEnd"/>
            <w:r w:rsidRPr="00FB06AA">
              <w:rPr>
                <w:sz w:val="20"/>
              </w:rPr>
              <w:t xml:space="preserve"> o </w:t>
            </w:r>
            <w:proofErr w:type="spellStart"/>
            <w:r w:rsidRPr="00FB06AA">
              <w:rPr>
                <w:sz w:val="20"/>
              </w:rPr>
              <w:t>horário</w:t>
            </w:r>
            <w:proofErr w:type="spellEnd"/>
            <w:r w:rsidRPr="00FB06AA">
              <w:rPr>
                <w:sz w:val="20"/>
              </w:rPr>
              <w:t xml:space="preserve"> e marque com X o(s) </w:t>
            </w:r>
            <w:proofErr w:type="spellStart"/>
            <w:r w:rsidRPr="00FB06AA">
              <w:rPr>
                <w:sz w:val="20"/>
              </w:rPr>
              <w:t>medicamento</w:t>
            </w:r>
            <w:proofErr w:type="spellEnd"/>
            <w:r w:rsidRPr="00FB06AA">
              <w:rPr>
                <w:sz w:val="20"/>
              </w:rPr>
              <w:t>(s).</w:t>
            </w:r>
          </w:p>
          <w:p w:rsidR="005E5CDC" w:rsidRDefault="005E5CDC" w:rsidP="00FB0760">
            <w:pPr>
              <w:spacing w:after="20" w:line="240" w:lineRule="auto"/>
              <w:ind w:left="3637"/>
            </w:pPr>
          </w:p>
          <w:tbl>
            <w:tblPr>
              <w:tblpPr w:leftFromText="141" w:rightFromText="141" w:vertAnchor="text" w:horzAnchor="page" w:tblpX="3496" w:tblpY="-61"/>
              <w:tblOverlap w:val="never"/>
              <w:tblW w:w="0" w:type="auto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1555"/>
              <w:gridCol w:w="840"/>
              <w:gridCol w:w="840"/>
              <w:gridCol w:w="840"/>
              <w:gridCol w:w="840"/>
              <w:gridCol w:w="840"/>
              <w:gridCol w:w="1020"/>
            </w:tblGrid>
            <w:tr w:rsidR="00FB0760" w:rsidRPr="00FB06AA" w:rsidTr="00FB0760">
              <w:trPr>
                <w:trHeight w:val="442"/>
              </w:trPr>
              <w:tc>
                <w:tcPr>
                  <w:tcW w:w="1555" w:type="dxa"/>
                  <w:shd w:val="clear" w:color="auto" w:fill="D9EAF7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proofErr w:type="spellStart"/>
                  <w:r w:rsidRPr="00FB0760">
                    <w:rPr>
                      <w:b/>
                      <w:sz w:val="17"/>
                      <w:szCs w:val="17"/>
                    </w:rPr>
                    <w:t>Medicamento</w:t>
                  </w:r>
                  <w:proofErr w:type="spellEnd"/>
                </w:p>
              </w:tc>
              <w:tc>
                <w:tcPr>
                  <w:tcW w:w="408" w:type="dxa"/>
                  <w:shd w:val="clear" w:color="auto" w:fill="D9EAF7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b/>
                      <w:sz w:val="17"/>
                      <w:szCs w:val="17"/>
                    </w:rPr>
                    <w:t>H1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b/>
                      <w:sz w:val="17"/>
                      <w:szCs w:val="17"/>
                    </w:rPr>
                    <w:t>H2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b/>
                      <w:sz w:val="17"/>
                      <w:szCs w:val="17"/>
                    </w:rPr>
                    <w:t>H3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b/>
                      <w:sz w:val="17"/>
                      <w:szCs w:val="17"/>
                    </w:rPr>
                    <w:t>H4</w:t>
                  </w:r>
                </w:p>
              </w:tc>
              <w:tc>
                <w:tcPr>
                  <w:tcW w:w="0" w:type="auto"/>
                  <w:shd w:val="clear" w:color="auto" w:fill="D9EAF7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b/>
                      <w:sz w:val="17"/>
                      <w:szCs w:val="17"/>
                    </w:rPr>
                    <w:t>H5</w:t>
                  </w:r>
                </w:p>
              </w:tc>
              <w:tc>
                <w:tcPr>
                  <w:tcW w:w="0" w:type="auto"/>
                  <w:shd w:val="clear" w:color="auto" w:fill="D9EAF7"/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b/>
                      <w:sz w:val="17"/>
                      <w:szCs w:val="17"/>
                    </w:rPr>
                    <w:t>H6</w:t>
                  </w:r>
                </w:p>
              </w:tc>
            </w:tr>
            <w:tr w:rsidR="00FB0760" w:rsidRPr="00FB06AA" w:rsidTr="00FB0760">
              <w:trPr>
                <w:trHeight w:val="442"/>
              </w:trPr>
              <w:tc>
                <w:tcPr>
                  <w:tcW w:w="1555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</w:p>
              </w:tc>
              <w:tc>
                <w:tcPr>
                  <w:tcW w:w="408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</w:tr>
            <w:tr w:rsidR="00FB0760" w:rsidRPr="00FB06AA" w:rsidTr="00FB0760">
              <w:trPr>
                <w:trHeight w:val="442"/>
              </w:trPr>
              <w:tc>
                <w:tcPr>
                  <w:tcW w:w="1555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</w:p>
              </w:tc>
              <w:tc>
                <w:tcPr>
                  <w:tcW w:w="408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</w:tr>
            <w:tr w:rsidR="00FB0760" w:rsidRPr="00FB06AA" w:rsidTr="00FB0760">
              <w:trPr>
                <w:trHeight w:val="442"/>
              </w:trPr>
              <w:tc>
                <w:tcPr>
                  <w:tcW w:w="1555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</w:p>
              </w:tc>
              <w:tc>
                <w:tcPr>
                  <w:tcW w:w="408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</w:tr>
            <w:tr w:rsidR="00FB0760" w:rsidRPr="00FB06AA" w:rsidTr="00FB0760">
              <w:trPr>
                <w:trHeight w:val="442"/>
              </w:trPr>
              <w:tc>
                <w:tcPr>
                  <w:tcW w:w="1555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</w:p>
              </w:tc>
              <w:tc>
                <w:tcPr>
                  <w:tcW w:w="408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</w:tr>
            <w:tr w:rsidR="00FB0760" w:rsidRPr="00FB06AA" w:rsidTr="00FB0760">
              <w:trPr>
                <w:trHeight w:val="442"/>
              </w:trPr>
              <w:tc>
                <w:tcPr>
                  <w:tcW w:w="1555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</w:p>
              </w:tc>
              <w:tc>
                <w:tcPr>
                  <w:tcW w:w="408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</w:tr>
            <w:tr w:rsidR="00FB0760" w:rsidRPr="00FB06AA" w:rsidTr="00FB0760">
              <w:trPr>
                <w:trHeight w:val="442"/>
              </w:trPr>
              <w:tc>
                <w:tcPr>
                  <w:tcW w:w="1555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</w:p>
              </w:tc>
              <w:tc>
                <w:tcPr>
                  <w:tcW w:w="408" w:type="dxa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tcMar>
                    <w:top w:w="9" w:type="dxa"/>
                    <w:left w:w="18" w:type="dxa"/>
                    <w:bottom w:w="9" w:type="dxa"/>
                    <w:right w:w="18" w:type="dxa"/>
                  </w:tcMar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  <w:tc>
                <w:tcPr>
                  <w:tcW w:w="0" w:type="auto"/>
                  <w:vAlign w:val="center"/>
                </w:tcPr>
                <w:p w:rsidR="00FB0760" w:rsidRPr="00FB0760" w:rsidRDefault="00FB0760" w:rsidP="00FB0760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  <w:r w:rsidRPr="00FB0760">
                    <w:rPr>
                      <w:sz w:val="17"/>
                      <w:szCs w:val="17"/>
                    </w:rPr>
                    <w:t>____:____</w:t>
                  </w:r>
                </w:p>
              </w:tc>
            </w:tr>
          </w:tbl>
          <w:p w:rsidR="00881E22" w:rsidRDefault="00881E22"/>
        </w:tc>
        <w:tc>
          <w:tcPr>
            <w:tcW w:w="9083" w:type="dxa"/>
            <w:gridSpan w:val="2"/>
            <w:tcMar>
              <w:top w:w="0" w:type="dxa"/>
              <w:left w:w="7" w:type="dxa"/>
              <w:bottom w:w="0" w:type="dxa"/>
              <w:right w:w="0" w:type="dxa"/>
            </w:tcMar>
          </w:tcPr>
          <w:p w:rsidR="00881E22" w:rsidRPr="00FB06AA" w:rsidRDefault="005E59BB" w:rsidP="00FB06AA">
            <w:pPr>
              <w:spacing w:after="0" w:line="240" w:lineRule="auto"/>
              <w:rPr>
                <w:sz w:val="18"/>
                <w:szCs w:val="18"/>
              </w:rPr>
            </w:pPr>
            <w:r w:rsidRPr="00FB06AA">
              <w:rPr>
                <w:b/>
                <w:color w:val="1C4F6C"/>
                <w:sz w:val="18"/>
                <w:szCs w:val="18"/>
              </w:rPr>
              <w:t xml:space="preserve">2. </w:t>
            </w:r>
            <w:proofErr w:type="spellStart"/>
            <w:r w:rsidRPr="00FB06AA">
              <w:rPr>
                <w:b/>
                <w:color w:val="1C4F6C"/>
                <w:sz w:val="18"/>
                <w:szCs w:val="18"/>
              </w:rPr>
              <w:t>Atividades</w:t>
            </w:r>
            <w:proofErr w:type="spellEnd"/>
            <w:r w:rsidRPr="00FB06AA">
              <w:rPr>
                <w:b/>
                <w:color w:val="1C4F6C"/>
                <w:sz w:val="18"/>
                <w:szCs w:val="18"/>
              </w:rPr>
              <w:t xml:space="preserve"> e </w:t>
            </w:r>
            <w:proofErr w:type="spellStart"/>
            <w:r w:rsidRPr="00FB06AA">
              <w:rPr>
                <w:b/>
                <w:color w:val="1C4F6C"/>
                <w:sz w:val="18"/>
                <w:szCs w:val="18"/>
              </w:rPr>
              <w:t>tarefas</w:t>
            </w:r>
            <w:proofErr w:type="spellEnd"/>
            <w:r w:rsidRPr="00FB06AA">
              <w:rPr>
                <w:b/>
                <w:color w:val="1C4F6C"/>
                <w:sz w:val="18"/>
                <w:szCs w:val="18"/>
              </w:rPr>
              <w:t xml:space="preserve"> </w:t>
            </w:r>
            <w:proofErr w:type="spellStart"/>
            <w:r w:rsidRPr="00FB06AA">
              <w:rPr>
                <w:b/>
                <w:color w:val="1C4F6C"/>
                <w:sz w:val="18"/>
                <w:szCs w:val="18"/>
              </w:rPr>
              <w:t>realizadas</w:t>
            </w:r>
            <w:proofErr w:type="spellEnd"/>
            <w:r w:rsidR="00FB06AA" w:rsidRPr="00FB06AA">
              <w:rPr>
                <w:b/>
                <w:color w:val="1C4F6C"/>
                <w:sz w:val="18"/>
                <w:szCs w:val="18"/>
              </w:rPr>
              <w:t xml:space="preserve"> (</w:t>
            </w:r>
            <w:proofErr w:type="spellStart"/>
            <w:r w:rsidRPr="00FB06AA">
              <w:rPr>
                <w:sz w:val="18"/>
                <w:szCs w:val="18"/>
              </w:rPr>
              <w:t>Anote</w:t>
            </w:r>
            <w:proofErr w:type="spellEnd"/>
            <w:r w:rsidRPr="00FB06AA">
              <w:rPr>
                <w:sz w:val="18"/>
                <w:szCs w:val="18"/>
              </w:rPr>
              <w:t xml:space="preserve"> o </w:t>
            </w:r>
            <w:proofErr w:type="spellStart"/>
            <w:r w:rsidRPr="00FB06AA">
              <w:rPr>
                <w:sz w:val="18"/>
                <w:szCs w:val="18"/>
              </w:rPr>
              <w:t>horário</w:t>
            </w:r>
            <w:proofErr w:type="spellEnd"/>
            <w:r w:rsidRPr="00FB06AA">
              <w:rPr>
                <w:sz w:val="18"/>
                <w:szCs w:val="18"/>
              </w:rPr>
              <w:t xml:space="preserve"> </w:t>
            </w:r>
            <w:proofErr w:type="spellStart"/>
            <w:r w:rsidRPr="00FB06AA">
              <w:rPr>
                <w:sz w:val="18"/>
                <w:szCs w:val="18"/>
              </w:rPr>
              <w:t>aproximado</w:t>
            </w:r>
            <w:proofErr w:type="spellEnd"/>
            <w:r w:rsidRPr="00FB06AA">
              <w:rPr>
                <w:sz w:val="18"/>
                <w:szCs w:val="18"/>
              </w:rPr>
              <w:t xml:space="preserve">. </w:t>
            </w:r>
            <w:proofErr w:type="spellStart"/>
            <w:r w:rsidRPr="00FB06AA">
              <w:rPr>
                <w:sz w:val="18"/>
                <w:szCs w:val="18"/>
              </w:rPr>
              <w:t>Registre</w:t>
            </w:r>
            <w:proofErr w:type="spellEnd"/>
            <w:r w:rsidRPr="00FB06AA">
              <w:rPr>
                <w:sz w:val="18"/>
                <w:szCs w:val="18"/>
              </w:rPr>
              <w:t xml:space="preserve"> </w:t>
            </w:r>
            <w:proofErr w:type="spellStart"/>
            <w:r w:rsidRPr="00FB06AA">
              <w:rPr>
                <w:sz w:val="18"/>
                <w:szCs w:val="18"/>
              </w:rPr>
              <w:t>repou</w:t>
            </w:r>
            <w:r w:rsidR="00FB06AA" w:rsidRPr="00FB06AA">
              <w:rPr>
                <w:sz w:val="18"/>
                <w:szCs w:val="18"/>
              </w:rPr>
              <w:t>sos</w:t>
            </w:r>
            <w:proofErr w:type="spellEnd"/>
            <w:r w:rsidR="00FB06AA" w:rsidRPr="00FB06AA">
              <w:rPr>
                <w:sz w:val="18"/>
                <w:szCs w:val="18"/>
              </w:rPr>
              <w:t xml:space="preserve"> </w:t>
            </w:r>
            <w:proofErr w:type="spellStart"/>
            <w:r w:rsidR="00FB06AA" w:rsidRPr="00FB06AA">
              <w:rPr>
                <w:sz w:val="18"/>
                <w:szCs w:val="18"/>
              </w:rPr>
              <w:t>principais</w:t>
            </w:r>
            <w:proofErr w:type="spellEnd"/>
            <w:r w:rsidR="00FB06AA" w:rsidRPr="00FB06AA">
              <w:rPr>
                <w:sz w:val="18"/>
                <w:szCs w:val="18"/>
              </w:rPr>
              <w:t xml:space="preserve"> - 15 min </w:t>
            </w:r>
            <w:proofErr w:type="spellStart"/>
            <w:r w:rsidR="00FB06AA" w:rsidRPr="00FB06AA">
              <w:rPr>
                <w:sz w:val="18"/>
                <w:szCs w:val="18"/>
              </w:rPr>
              <w:t>ou</w:t>
            </w:r>
            <w:proofErr w:type="spellEnd"/>
            <w:r w:rsidR="00FB06AA" w:rsidRPr="00FB06AA">
              <w:rPr>
                <w:sz w:val="18"/>
                <w:szCs w:val="18"/>
              </w:rPr>
              <w:t xml:space="preserve"> </w:t>
            </w:r>
            <w:proofErr w:type="spellStart"/>
            <w:r w:rsidR="00FB06AA" w:rsidRPr="00FB06AA">
              <w:rPr>
                <w:sz w:val="18"/>
                <w:szCs w:val="18"/>
              </w:rPr>
              <w:t>mais</w:t>
            </w:r>
            <w:proofErr w:type="spellEnd"/>
            <w:r w:rsidR="00FB06AA" w:rsidRPr="00FB06AA">
              <w:rPr>
                <w:sz w:val="18"/>
                <w:szCs w:val="18"/>
              </w:rPr>
              <w:t>)</w:t>
            </w:r>
          </w:p>
          <w:tbl>
            <w:tblPr>
              <w:tblW w:w="0" w:type="auto"/>
              <w:jc w:val="center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4267"/>
              <w:gridCol w:w="2127"/>
              <w:gridCol w:w="2417"/>
            </w:tblGrid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D9EAF7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jc w:val="center"/>
                    <w:rPr>
                      <w:sz w:val="18"/>
                    </w:rPr>
                  </w:pPr>
                  <w:proofErr w:type="spellStart"/>
                  <w:r w:rsidRPr="005E5CDC">
                    <w:rPr>
                      <w:b/>
                      <w:sz w:val="18"/>
                    </w:rPr>
                    <w:t>Atividade</w:t>
                  </w:r>
                  <w:proofErr w:type="spellEnd"/>
                  <w:r w:rsidRPr="005E5CDC">
                    <w:rPr>
                      <w:b/>
                      <w:sz w:val="18"/>
                    </w:rPr>
                    <w:t>/</w:t>
                  </w:r>
                  <w:proofErr w:type="spellStart"/>
                  <w:r w:rsidRPr="005E5CDC">
                    <w:rPr>
                      <w:b/>
                      <w:sz w:val="18"/>
                    </w:rPr>
                    <w:t>tarefa</w:t>
                  </w:r>
                  <w:proofErr w:type="spellEnd"/>
                </w:p>
              </w:tc>
              <w:tc>
                <w:tcPr>
                  <w:tcW w:w="2127" w:type="dxa"/>
                  <w:shd w:val="clear" w:color="auto" w:fill="D9EAF7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jc w:val="center"/>
                    <w:rPr>
                      <w:sz w:val="18"/>
                    </w:rPr>
                  </w:pPr>
                  <w:proofErr w:type="spellStart"/>
                  <w:r w:rsidRPr="005E5CDC">
                    <w:rPr>
                      <w:b/>
                      <w:sz w:val="18"/>
                    </w:rPr>
                    <w:t>Horário</w:t>
                  </w:r>
                  <w:proofErr w:type="spellEnd"/>
                </w:p>
              </w:tc>
              <w:tc>
                <w:tcPr>
                  <w:tcW w:w="2417" w:type="dxa"/>
                  <w:shd w:val="clear" w:color="auto" w:fill="D9EAF7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jc w:val="center"/>
                    <w:rPr>
                      <w:sz w:val="18"/>
                    </w:rPr>
                  </w:pPr>
                  <w:r w:rsidRPr="005E5CDC">
                    <w:rPr>
                      <w:b/>
                      <w:sz w:val="18"/>
                    </w:rPr>
                    <w:t>Obs.</w:t>
                  </w: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Higiene</w:t>
                  </w:r>
                  <w:proofErr w:type="spellEnd"/>
                  <w:r w:rsidRPr="005E5CDC">
                    <w:rPr>
                      <w:sz w:val="24"/>
                    </w:rPr>
                    <w:t xml:space="preserve"> da </w:t>
                  </w:r>
                  <w:proofErr w:type="spellStart"/>
                  <w:r w:rsidRPr="005E5CDC">
                    <w:rPr>
                      <w:sz w:val="24"/>
                    </w:rPr>
                    <w:t>manhã</w:t>
                  </w:r>
                  <w:proofErr w:type="spellEnd"/>
                  <w:r w:rsidRPr="005E5CDC">
                    <w:rPr>
                      <w:sz w:val="24"/>
                    </w:rPr>
                    <w:t xml:space="preserve"> / </w:t>
                  </w:r>
                  <w:proofErr w:type="spellStart"/>
                  <w:r w:rsidRPr="005E5CDC">
                    <w:rPr>
                      <w:sz w:val="24"/>
                    </w:rPr>
                    <w:t>escovou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os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dentes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Comeu</w:t>
                  </w:r>
                  <w:proofErr w:type="spellEnd"/>
                  <w:r w:rsidR="00CE7F2E">
                    <w:rPr>
                      <w:sz w:val="24"/>
                    </w:rPr>
                    <w:t xml:space="preserve"> </w:t>
                  </w:r>
                  <w:r w:rsidRPr="005E5CDC">
                    <w:rPr>
                      <w:sz w:val="24"/>
                    </w:rPr>
                    <w:t>/</w:t>
                  </w:r>
                  <w:r w:rsidR="00CE7F2E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refeição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Comeu</w:t>
                  </w:r>
                  <w:proofErr w:type="spellEnd"/>
                  <w:r w:rsidRPr="005E5CDC">
                    <w:rPr>
                      <w:sz w:val="24"/>
                    </w:rPr>
                    <w:t>/</w:t>
                  </w:r>
                  <w:r w:rsidR="00CE7F2E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refeição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Comeu</w:t>
                  </w:r>
                  <w:proofErr w:type="spellEnd"/>
                  <w:r w:rsidRPr="005E5CDC">
                    <w:rPr>
                      <w:sz w:val="24"/>
                    </w:rPr>
                    <w:t>/</w:t>
                  </w:r>
                  <w:r w:rsidR="00CE7F2E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refeição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FB06AA" w:rsidTr="00FB0760">
              <w:trPr>
                <w:trHeight w:val="274"/>
                <w:jc w:val="center"/>
              </w:trPr>
              <w:tc>
                <w:tcPr>
                  <w:tcW w:w="4267" w:type="dxa"/>
                  <w:vMerge w:val="restart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Pr="005E5CDC" w:rsidRDefault="00FB06AA" w:rsidP="00FB06AA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>
                    <w:rPr>
                      <w:sz w:val="24"/>
                    </w:rPr>
                    <w:t>Repouso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</w:rPr>
                    <w:t>sentado</w:t>
                  </w:r>
                  <w:proofErr w:type="spellEnd"/>
                  <w:r>
                    <w:rPr>
                      <w:sz w:val="24"/>
                    </w:rPr>
                    <w:t>/</w:t>
                  </w:r>
                  <w:proofErr w:type="spellStart"/>
                  <w:r>
                    <w:rPr>
                      <w:sz w:val="24"/>
                    </w:rPr>
                    <w:t>deitado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Pr="005E5CDC" w:rsidRDefault="00FB06AA">
                  <w:pPr>
                    <w:spacing w:after="0" w:line="240" w:lineRule="auto"/>
                    <w:jc w:val="center"/>
                    <w:rPr>
                      <w:sz w:val="15"/>
                    </w:rPr>
                  </w:pPr>
                  <w:r w:rsidRPr="005E5CDC">
                    <w:rPr>
                      <w:sz w:val="15"/>
                    </w:rPr>
                    <w:t xml:space="preserve">de ____:____ </w:t>
                  </w:r>
                  <w:proofErr w:type="spellStart"/>
                  <w:r w:rsidRPr="005E5CDC">
                    <w:rPr>
                      <w:sz w:val="15"/>
                    </w:rPr>
                    <w:t>até</w:t>
                  </w:r>
                  <w:proofErr w:type="spellEnd"/>
                  <w:r w:rsidRPr="005E5CDC">
                    <w:rPr>
                      <w:sz w:val="15"/>
                    </w:rPr>
                    <w:t xml:space="preserve"> 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Default="00FB06AA">
                  <w:pPr>
                    <w:spacing w:after="0" w:line="240" w:lineRule="auto"/>
                  </w:pPr>
                </w:p>
              </w:tc>
            </w:tr>
            <w:tr w:rsidR="00FB06AA" w:rsidTr="00FB0760">
              <w:trPr>
                <w:trHeight w:val="274"/>
                <w:jc w:val="center"/>
              </w:trPr>
              <w:tc>
                <w:tcPr>
                  <w:tcW w:w="4267" w:type="dxa"/>
                  <w:vMerge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Pr="005E5CDC" w:rsidRDefault="00FB06AA" w:rsidP="00FB06AA">
                  <w:pPr>
                    <w:spacing w:after="0" w:line="240" w:lineRule="auto"/>
                    <w:rPr>
                      <w:sz w:val="24"/>
                    </w:rPr>
                  </w:pPr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Pr="005E5CDC" w:rsidRDefault="00FB06AA">
                  <w:pPr>
                    <w:spacing w:after="0" w:line="240" w:lineRule="auto"/>
                    <w:jc w:val="center"/>
                    <w:rPr>
                      <w:sz w:val="15"/>
                    </w:rPr>
                  </w:pPr>
                  <w:r w:rsidRPr="005E5CDC">
                    <w:rPr>
                      <w:sz w:val="15"/>
                    </w:rPr>
                    <w:t xml:space="preserve">de ____:____ </w:t>
                  </w:r>
                  <w:proofErr w:type="spellStart"/>
                  <w:r w:rsidRPr="005E5CDC">
                    <w:rPr>
                      <w:sz w:val="15"/>
                    </w:rPr>
                    <w:t>até</w:t>
                  </w:r>
                  <w:proofErr w:type="spellEnd"/>
                  <w:r w:rsidRPr="005E5CDC">
                    <w:rPr>
                      <w:sz w:val="15"/>
                    </w:rPr>
                    <w:t xml:space="preserve"> 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Default="00FB06AA">
                  <w:pPr>
                    <w:spacing w:after="0" w:line="240" w:lineRule="auto"/>
                  </w:pPr>
                </w:p>
              </w:tc>
            </w:tr>
            <w:tr w:rsidR="00FB06AA" w:rsidTr="00FB0760">
              <w:trPr>
                <w:trHeight w:val="274"/>
                <w:jc w:val="center"/>
              </w:trPr>
              <w:tc>
                <w:tcPr>
                  <w:tcW w:w="4267" w:type="dxa"/>
                  <w:vMerge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Pr="005E5CDC" w:rsidRDefault="00FB06AA" w:rsidP="00FB06AA">
                  <w:pPr>
                    <w:spacing w:after="0" w:line="240" w:lineRule="auto"/>
                    <w:rPr>
                      <w:sz w:val="24"/>
                    </w:rPr>
                  </w:pPr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Pr="005E5CDC" w:rsidRDefault="00FB06AA">
                  <w:pPr>
                    <w:spacing w:after="0" w:line="240" w:lineRule="auto"/>
                    <w:jc w:val="center"/>
                    <w:rPr>
                      <w:sz w:val="15"/>
                    </w:rPr>
                  </w:pPr>
                  <w:r w:rsidRPr="005E5CDC">
                    <w:rPr>
                      <w:sz w:val="15"/>
                    </w:rPr>
                    <w:t xml:space="preserve">de ____:____ </w:t>
                  </w:r>
                  <w:proofErr w:type="spellStart"/>
                  <w:r w:rsidRPr="005E5CDC">
                    <w:rPr>
                      <w:sz w:val="15"/>
                    </w:rPr>
                    <w:t>até</w:t>
                  </w:r>
                  <w:proofErr w:type="spellEnd"/>
                  <w:r w:rsidRPr="005E5CDC">
                    <w:rPr>
                      <w:sz w:val="15"/>
                    </w:rPr>
                    <w:t xml:space="preserve"> 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Default="00FB06AA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Caminhada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curta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orientada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FB06AA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Caminhada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espontânea</w:t>
                  </w:r>
                  <w:proofErr w:type="spellEnd"/>
                  <w:r w:rsidRPr="005E5CDC">
                    <w:rPr>
                      <w:sz w:val="24"/>
                    </w:rPr>
                    <w:t>/</w:t>
                  </w:r>
                </w:p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saída</w:t>
                  </w:r>
                  <w:proofErr w:type="spellEnd"/>
                  <w:r w:rsidRPr="005E5CDC">
                    <w:rPr>
                      <w:sz w:val="24"/>
                    </w:rPr>
                    <w:t xml:space="preserve"> de casa, se </w:t>
                  </w:r>
                  <w:proofErr w:type="spellStart"/>
                  <w:r w:rsidRPr="005E5CDC">
                    <w:rPr>
                      <w:sz w:val="24"/>
                    </w:rPr>
                    <w:t>houver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Braços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estendidos</w:t>
                  </w:r>
                  <w:proofErr w:type="spellEnd"/>
                  <w:r w:rsidRPr="005E5CDC">
                    <w:rPr>
                      <w:sz w:val="24"/>
                    </w:rPr>
                    <w:t xml:space="preserve"> - 1ª </w:t>
                  </w:r>
                  <w:proofErr w:type="spellStart"/>
                  <w:r w:rsidRPr="005E5CDC">
                    <w:rPr>
                      <w:sz w:val="24"/>
                    </w:rPr>
                    <w:t>vez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Braços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estendidos</w:t>
                  </w:r>
                  <w:proofErr w:type="spellEnd"/>
                  <w:r w:rsidRPr="005E5CDC">
                    <w:rPr>
                      <w:sz w:val="24"/>
                    </w:rPr>
                    <w:t xml:space="preserve"> - 2ª </w:t>
                  </w:r>
                  <w:proofErr w:type="spellStart"/>
                  <w:r w:rsidRPr="005E5CDC">
                    <w:rPr>
                      <w:sz w:val="24"/>
                    </w:rPr>
                    <w:t>vez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Cochilou</w:t>
                  </w:r>
                  <w:proofErr w:type="spellEnd"/>
                  <w:r w:rsidRPr="005E5CDC">
                    <w:rPr>
                      <w:sz w:val="24"/>
                    </w:rPr>
                    <w:t>/</w:t>
                  </w:r>
                  <w:proofErr w:type="spellStart"/>
                  <w:r w:rsidRPr="005E5CDC">
                    <w:rPr>
                      <w:sz w:val="24"/>
                    </w:rPr>
                    <w:t>dormiu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durante</w:t>
                  </w:r>
                  <w:proofErr w:type="spellEnd"/>
                  <w:r w:rsidRPr="005E5CDC">
                    <w:rPr>
                      <w:sz w:val="24"/>
                    </w:rPr>
                    <w:t xml:space="preserve"> o </w:t>
                  </w:r>
                  <w:proofErr w:type="spellStart"/>
                  <w:r w:rsidRPr="005E5CDC">
                    <w:rPr>
                      <w:sz w:val="24"/>
                    </w:rPr>
                    <w:t>dia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jc w:val="center"/>
                    <w:rPr>
                      <w:sz w:val="15"/>
                    </w:rPr>
                  </w:pPr>
                  <w:r w:rsidRPr="005E5CDC">
                    <w:rPr>
                      <w:sz w:val="15"/>
                    </w:rPr>
                    <w:t xml:space="preserve">de ____:____ </w:t>
                  </w:r>
                  <w:proofErr w:type="spellStart"/>
                  <w:r w:rsidRPr="005E5CDC">
                    <w:rPr>
                      <w:sz w:val="15"/>
                    </w:rPr>
                    <w:t>até</w:t>
                  </w:r>
                  <w:proofErr w:type="spellEnd"/>
                  <w:r w:rsidRPr="005E5CDC">
                    <w:rPr>
                      <w:sz w:val="15"/>
                    </w:rPr>
                    <w:t xml:space="preserve"> 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  <w:tr w:rsidR="00881E22" w:rsidTr="00FB0760">
              <w:trPr>
                <w:trHeight w:val="274"/>
                <w:jc w:val="center"/>
              </w:trPr>
              <w:tc>
                <w:tcPr>
                  <w:tcW w:w="4267" w:type="dxa"/>
                  <w:shd w:val="clear" w:color="auto" w:fill="F2F7FB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5E5CDC" w:rsidRDefault="005E59BB">
                  <w:pPr>
                    <w:spacing w:after="0" w:line="240" w:lineRule="auto"/>
                    <w:rPr>
                      <w:sz w:val="24"/>
                    </w:rPr>
                  </w:pPr>
                  <w:proofErr w:type="spellStart"/>
                  <w:r w:rsidRPr="005E5CDC">
                    <w:rPr>
                      <w:sz w:val="24"/>
                    </w:rPr>
                    <w:t>Outra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atividade</w:t>
                  </w:r>
                  <w:proofErr w:type="spellEnd"/>
                  <w:r w:rsidRPr="005E5CDC">
                    <w:rPr>
                      <w:sz w:val="24"/>
                    </w:rPr>
                    <w:t>/</w:t>
                  </w:r>
                  <w:proofErr w:type="spellStart"/>
                  <w:r w:rsidRPr="005E5CDC">
                    <w:rPr>
                      <w:sz w:val="24"/>
                    </w:rPr>
                    <w:t>evento</w:t>
                  </w:r>
                  <w:proofErr w:type="spellEnd"/>
                  <w:r w:rsidRPr="005E5CDC">
                    <w:rPr>
                      <w:sz w:val="24"/>
                    </w:rPr>
                    <w:t xml:space="preserve"> </w:t>
                  </w:r>
                  <w:proofErr w:type="spellStart"/>
                  <w:r w:rsidRPr="005E5CDC">
                    <w:rPr>
                      <w:sz w:val="24"/>
                    </w:rPr>
                    <w:t>importante</w:t>
                  </w:r>
                  <w:proofErr w:type="spellEnd"/>
                </w:p>
              </w:tc>
              <w:tc>
                <w:tcPr>
                  <w:tcW w:w="212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Pr="00FB0760" w:rsidRDefault="005E59BB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FB0760">
                    <w:rPr>
                      <w:sz w:val="24"/>
                      <w:szCs w:val="24"/>
                    </w:rPr>
                    <w:t>____:____</w:t>
                  </w:r>
                </w:p>
              </w:tc>
              <w:tc>
                <w:tcPr>
                  <w:tcW w:w="2417" w:type="dxa"/>
                  <w:tcMar>
                    <w:top w:w="7" w:type="dxa"/>
                    <w:left w:w="16" w:type="dxa"/>
                    <w:bottom w:w="7" w:type="dxa"/>
                    <w:right w:w="16" w:type="dxa"/>
                  </w:tcMar>
                  <w:vAlign w:val="center"/>
                </w:tcPr>
                <w:p w:rsidR="00881E22" w:rsidRDefault="00881E22">
                  <w:pPr>
                    <w:spacing w:after="0" w:line="240" w:lineRule="auto"/>
                  </w:pPr>
                </w:p>
              </w:tc>
            </w:tr>
          </w:tbl>
          <w:p w:rsidR="00881E22" w:rsidRPr="00FB06AA" w:rsidRDefault="005E59BB">
            <w:pPr>
              <w:spacing w:before="20" w:after="0" w:line="240" w:lineRule="auto"/>
              <w:rPr>
                <w:i/>
                <w:color w:val="505050"/>
                <w:sz w:val="13"/>
              </w:rPr>
            </w:pPr>
            <w:proofErr w:type="spellStart"/>
            <w:r w:rsidRPr="00FB06AA">
              <w:rPr>
                <w:i/>
                <w:color w:val="505050"/>
                <w:sz w:val="12"/>
              </w:rPr>
              <w:t>Caminhada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 </w:t>
            </w:r>
            <w:proofErr w:type="spellStart"/>
            <w:r w:rsidRPr="00FB06AA">
              <w:rPr>
                <w:i/>
                <w:color w:val="505050"/>
                <w:sz w:val="12"/>
              </w:rPr>
              <w:t>curta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: </w:t>
            </w:r>
            <w:proofErr w:type="spellStart"/>
            <w:r w:rsidRPr="00FB06AA">
              <w:rPr>
                <w:i/>
                <w:color w:val="505050"/>
                <w:sz w:val="12"/>
              </w:rPr>
              <w:t>realizar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 </w:t>
            </w:r>
            <w:proofErr w:type="spellStart"/>
            <w:r w:rsidRPr="00FB06AA">
              <w:rPr>
                <w:i/>
                <w:color w:val="505050"/>
                <w:sz w:val="12"/>
              </w:rPr>
              <w:t>apenas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 se </w:t>
            </w:r>
            <w:proofErr w:type="spellStart"/>
            <w:r w:rsidRPr="00FB06AA">
              <w:rPr>
                <w:i/>
                <w:color w:val="505050"/>
                <w:sz w:val="12"/>
              </w:rPr>
              <w:t>estiver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 </w:t>
            </w:r>
            <w:proofErr w:type="spellStart"/>
            <w:r w:rsidRPr="00FB06AA">
              <w:rPr>
                <w:i/>
                <w:color w:val="505050"/>
                <w:sz w:val="12"/>
              </w:rPr>
              <w:t>em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 local </w:t>
            </w:r>
            <w:proofErr w:type="spellStart"/>
            <w:r w:rsidRPr="00FB06AA">
              <w:rPr>
                <w:i/>
                <w:color w:val="505050"/>
                <w:sz w:val="12"/>
              </w:rPr>
              <w:t>seguro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, </w:t>
            </w:r>
            <w:proofErr w:type="spellStart"/>
            <w:r w:rsidRPr="00FB06AA">
              <w:rPr>
                <w:i/>
                <w:color w:val="505050"/>
                <w:sz w:val="12"/>
              </w:rPr>
              <w:t>plano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 e </w:t>
            </w:r>
            <w:proofErr w:type="spellStart"/>
            <w:r w:rsidRPr="00FB06AA">
              <w:rPr>
                <w:i/>
                <w:color w:val="505050"/>
                <w:sz w:val="12"/>
              </w:rPr>
              <w:t>sem</w:t>
            </w:r>
            <w:proofErr w:type="spellEnd"/>
            <w:r w:rsidRPr="00FB06AA">
              <w:rPr>
                <w:i/>
                <w:color w:val="505050"/>
                <w:sz w:val="12"/>
              </w:rPr>
              <w:t xml:space="preserve"> </w:t>
            </w:r>
            <w:proofErr w:type="spellStart"/>
            <w:r w:rsidRPr="00FB06AA">
              <w:rPr>
                <w:i/>
                <w:color w:val="505050"/>
                <w:sz w:val="12"/>
              </w:rPr>
              <w:t>obstáculos</w:t>
            </w:r>
            <w:proofErr w:type="spellEnd"/>
            <w:r w:rsidRPr="00FB06AA">
              <w:rPr>
                <w:i/>
                <w:color w:val="505050"/>
                <w:sz w:val="13"/>
              </w:rPr>
              <w:t>.</w:t>
            </w:r>
            <w:r w:rsidR="00FB06AA" w:rsidRPr="00FB06AA">
              <w:rPr>
                <w:i/>
                <w:color w:val="505050"/>
                <w:sz w:val="13"/>
              </w:rPr>
              <w:t xml:space="preserve">                                           </w:t>
            </w:r>
            <w:r w:rsidR="00FB06AA" w:rsidRPr="00FB06AA">
              <w:rPr>
                <w:sz w:val="16"/>
              </w:rPr>
              <w:t xml:space="preserve">Ex.: </w:t>
            </w:r>
            <w:proofErr w:type="spellStart"/>
            <w:r w:rsidR="00FB06AA" w:rsidRPr="00FB06AA">
              <w:rPr>
                <w:sz w:val="16"/>
              </w:rPr>
              <w:t>banho</w:t>
            </w:r>
            <w:proofErr w:type="spellEnd"/>
            <w:r w:rsidR="00FB06AA" w:rsidRPr="00FB06AA">
              <w:rPr>
                <w:sz w:val="16"/>
              </w:rPr>
              <w:t xml:space="preserve">, </w:t>
            </w:r>
            <w:proofErr w:type="spellStart"/>
            <w:r w:rsidR="00FB06AA" w:rsidRPr="00FB06AA">
              <w:rPr>
                <w:sz w:val="16"/>
              </w:rPr>
              <w:t>escadas</w:t>
            </w:r>
            <w:proofErr w:type="spellEnd"/>
            <w:r w:rsidR="00FB06AA" w:rsidRPr="00FB06AA">
              <w:rPr>
                <w:sz w:val="16"/>
              </w:rPr>
              <w:t xml:space="preserve">, </w:t>
            </w:r>
            <w:proofErr w:type="spellStart"/>
            <w:r w:rsidR="00FB06AA" w:rsidRPr="00FB06AA">
              <w:rPr>
                <w:sz w:val="16"/>
              </w:rPr>
              <w:t>fisio</w:t>
            </w:r>
            <w:proofErr w:type="spellEnd"/>
            <w:r w:rsidR="00FB06AA" w:rsidRPr="00FB06AA">
              <w:rPr>
                <w:sz w:val="16"/>
              </w:rPr>
              <w:t xml:space="preserve">, </w:t>
            </w:r>
            <w:proofErr w:type="spellStart"/>
            <w:r w:rsidR="00FB06AA" w:rsidRPr="00FB06AA">
              <w:rPr>
                <w:sz w:val="16"/>
              </w:rPr>
              <w:t>queda</w:t>
            </w:r>
            <w:proofErr w:type="spellEnd"/>
          </w:p>
          <w:p w:rsidR="005E5CDC" w:rsidRDefault="005E5CDC">
            <w:pPr>
              <w:spacing w:before="20" w:after="0" w:line="240" w:lineRule="auto"/>
            </w:pPr>
          </w:p>
        </w:tc>
      </w:tr>
    </w:tbl>
    <w:p w:rsidR="00881E22" w:rsidRPr="00FB06AA" w:rsidRDefault="005E59BB">
      <w:pPr>
        <w:spacing w:after="0" w:line="240" w:lineRule="auto"/>
        <w:rPr>
          <w:sz w:val="20"/>
        </w:rPr>
      </w:pPr>
      <w:r w:rsidRPr="00FB06AA">
        <w:rPr>
          <w:b/>
          <w:color w:val="1C4F6C"/>
          <w:sz w:val="20"/>
        </w:rPr>
        <w:t xml:space="preserve">3. Sintomas </w:t>
      </w:r>
      <w:r w:rsidRPr="00FB06AA">
        <w:rPr>
          <w:b/>
          <w:color w:val="1C4F6C"/>
          <w:sz w:val="20"/>
        </w:rPr>
        <w:t>percebidos ao longo do dia</w:t>
      </w:r>
    </w:p>
    <w:p w:rsidR="00881E22" w:rsidRPr="00FB06AA" w:rsidRDefault="005E59BB">
      <w:pPr>
        <w:spacing w:after="20" w:line="240" w:lineRule="auto"/>
        <w:rPr>
          <w:sz w:val="20"/>
          <w:szCs w:val="20"/>
        </w:rPr>
      </w:pPr>
      <w:r w:rsidRPr="00FB06AA">
        <w:rPr>
          <w:sz w:val="20"/>
          <w:szCs w:val="20"/>
        </w:rPr>
        <w:t>A cada hora, informe a intensidade na maior parte da última hora: 0 = não senti | 1 = leve | 2 = moderado | 3 = forte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 w:rsidR="00881E22">
        <w:trPr>
          <w:trHeight w:val="331"/>
          <w:jc w:val="center"/>
        </w:trPr>
        <w:tc>
          <w:tcPr>
            <w:tcW w:w="3384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rPr>
                <w:sz w:val="22"/>
              </w:rPr>
            </w:pPr>
            <w:proofErr w:type="spellStart"/>
            <w:r w:rsidRPr="005E5CDC">
              <w:rPr>
                <w:b/>
                <w:sz w:val="22"/>
              </w:rPr>
              <w:t>Sintoma</w:t>
            </w:r>
            <w:proofErr w:type="spellEnd"/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06h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07h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08h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09h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10h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11h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12h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13h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14h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15h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16h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17h</w:t>
            </w:r>
          </w:p>
        </w:tc>
        <w:tc>
          <w:tcPr>
            <w:tcW w:w="950" w:type="dxa"/>
            <w:shd w:val="clear" w:color="auto" w:fill="DDEED4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jc w:val="center"/>
              <w:rPr>
                <w:sz w:val="22"/>
              </w:rPr>
            </w:pPr>
            <w:r w:rsidRPr="005E5CDC">
              <w:rPr>
                <w:b/>
                <w:sz w:val="22"/>
              </w:rPr>
              <w:t>18h</w:t>
            </w:r>
          </w:p>
        </w:tc>
      </w:tr>
      <w:tr w:rsidR="00881E22">
        <w:trPr>
          <w:trHeight w:val="331"/>
          <w:jc w:val="center"/>
        </w:trPr>
        <w:tc>
          <w:tcPr>
            <w:tcW w:w="3384" w:type="dxa"/>
            <w:shd w:val="clear" w:color="auto" w:fill="F1F8EC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rPr>
                <w:sz w:val="20"/>
              </w:rPr>
            </w:pPr>
            <w:r w:rsidRPr="005E5CDC">
              <w:rPr>
                <w:sz w:val="20"/>
              </w:rPr>
              <w:t>Tremor</w:t>
            </w: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</w:tr>
      <w:tr w:rsidR="00881E22">
        <w:trPr>
          <w:trHeight w:val="331"/>
          <w:jc w:val="center"/>
        </w:trPr>
        <w:tc>
          <w:tcPr>
            <w:tcW w:w="3384" w:type="dxa"/>
            <w:shd w:val="clear" w:color="auto" w:fill="F1F8EC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rPr>
                <w:sz w:val="20"/>
              </w:rPr>
            </w:pPr>
            <w:r w:rsidRPr="005E5CDC">
              <w:rPr>
                <w:sz w:val="20"/>
              </w:rPr>
              <w:t>Lentidão/travamento</w:t>
            </w: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</w:tr>
      <w:tr w:rsidR="00881E22">
        <w:trPr>
          <w:trHeight w:val="331"/>
          <w:jc w:val="center"/>
        </w:trPr>
        <w:tc>
          <w:tcPr>
            <w:tcW w:w="3384" w:type="dxa"/>
            <w:shd w:val="clear" w:color="auto" w:fill="F1F8EC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rPr>
                <w:sz w:val="20"/>
              </w:rPr>
            </w:pPr>
            <w:r w:rsidRPr="005E5CDC">
              <w:rPr>
                <w:sz w:val="20"/>
              </w:rPr>
              <w:t>Discinesia/balançando</w:t>
            </w: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</w:tr>
      <w:tr w:rsidR="00881E22">
        <w:trPr>
          <w:trHeight w:val="331"/>
          <w:jc w:val="center"/>
        </w:trPr>
        <w:tc>
          <w:tcPr>
            <w:tcW w:w="3384" w:type="dxa"/>
            <w:shd w:val="clear" w:color="auto" w:fill="F1F8EC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rPr>
                <w:sz w:val="20"/>
              </w:rPr>
            </w:pPr>
            <w:r w:rsidRPr="005E5CDC">
              <w:rPr>
                <w:sz w:val="20"/>
              </w:rPr>
              <w:t>Dificuldade para caminhar</w:t>
            </w: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</w:tr>
      <w:tr w:rsidR="00881E22">
        <w:trPr>
          <w:trHeight w:val="331"/>
          <w:jc w:val="center"/>
        </w:trPr>
        <w:tc>
          <w:tcPr>
            <w:tcW w:w="3384" w:type="dxa"/>
            <w:shd w:val="clear" w:color="auto" w:fill="F1F8EC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Pr="005E5CDC" w:rsidRDefault="005E59BB">
            <w:pPr>
              <w:spacing w:after="0" w:line="240" w:lineRule="auto"/>
              <w:rPr>
                <w:sz w:val="20"/>
              </w:rPr>
            </w:pPr>
            <w:r w:rsidRPr="005E5CDC">
              <w:rPr>
                <w:sz w:val="20"/>
              </w:rPr>
              <w:t>Travou para andar/congelamento</w:t>
            </w: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  <w:tc>
          <w:tcPr>
            <w:tcW w:w="950" w:type="dxa"/>
            <w:tcMar>
              <w:top w:w="9" w:type="dxa"/>
              <w:left w:w="20" w:type="dxa"/>
              <w:bottom w:w="9" w:type="dxa"/>
              <w:right w:w="20" w:type="dxa"/>
            </w:tcMar>
            <w:vAlign w:val="center"/>
          </w:tcPr>
          <w:p w:rsidR="00881E22" w:rsidRDefault="00881E22">
            <w:pPr>
              <w:spacing w:after="0" w:line="240" w:lineRule="auto"/>
              <w:jc w:val="center"/>
            </w:pPr>
          </w:p>
        </w:tc>
      </w:tr>
    </w:tbl>
    <w:p w:rsidR="00881E22" w:rsidRPr="00FB06AA" w:rsidRDefault="005E59BB">
      <w:pPr>
        <w:spacing w:before="20" w:after="0" w:line="240" w:lineRule="auto"/>
        <w:rPr>
          <w:sz w:val="20"/>
          <w:szCs w:val="20"/>
        </w:rPr>
      </w:pPr>
      <w:r>
        <w:rPr>
          <w:b/>
          <w:color w:val="1C4F6C"/>
          <w:sz w:val="15"/>
        </w:rPr>
        <w:t xml:space="preserve">4. </w:t>
      </w:r>
      <w:r w:rsidRPr="00FB06AA">
        <w:rPr>
          <w:b/>
          <w:color w:val="1C4F6C"/>
          <w:sz w:val="20"/>
          <w:szCs w:val="20"/>
        </w:rPr>
        <w:t>Uso dos dispositivos e observações finais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992"/>
        <w:gridCol w:w="8208"/>
      </w:tblGrid>
      <w:tr w:rsidR="00881E22" w:rsidRPr="00FB06AA">
        <w:trPr>
          <w:trHeight w:val="288"/>
          <w:jc w:val="center"/>
        </w:trPr>
        <w:tc>
          <w:tcPr>
            <w:tcW w:w="7992" w:type="dxa"/>
            <w:shd w:val="clear" w:color="auto" w:fill="F3F3F3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>Usou o relógio hoje? ( ) Sim, todo o período ( ) Sim, mas retirei ( ) Não usei</w:t>
            </w:r>
          </w:p>
        </w:tc>
        <w:tc>
          <w:tcPr>
            <w:tcW w:w="8136" w:type="dxa"/>
            <w:shd w:val="clear" w:color="auto" w:fill="F3F3F3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>Celular ligado/próximo? ( ) Sim ( ) Às vezes distante/desligado ( ) Não ( ) Não sei</w:t>
            </w:r>
          </w:p>
        </w:tc>
      </w:tr>
      <w:tr w:rsidR="00881E22" w:rsidRPr="00FB06AA">
        <w:trPr>
          <w:trHeight w:val="288"/>
          <w:jc w:val="center"/>
        </w:trPr>
        <w:tc>
          <w:tcPr>
            <w:tcW w:w="7992" w:type="dxa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>Se retirou o relógio: de ____:____ até ____:____</w:t>
            </w:r>
          </w:p>
        </w:tc>
        <w:tc>
          <w:tcPr>
            <w:tcW w:w="8136" w:type="dxa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>Motivo: ____________________________________________</w:t>
            </w:r>
          </w:p>
        </w:tc>
      </w:tr>
      <w:tr w:rsidR="00881E22" w:rsidRPr="00FB06AA">
        <w:trPr>
          <w:trHeight w:val="288"/>
          <w:jc w:val="center"/>
        </w:trPr>
        <w:tc>
          <w:tcPr>
            <w:tcW w:w="7992" w:type="dxa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>Problema com relógio/celular? ( ) Não ( ) Sim</w:t>
            </w:r>
          </w:p>
        </w:tc>
        <w:tc>
          <w:tcPr>
            <w:tcW w:w="8136" w:type="dxa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 xml:space="preserve">Qual? </w:t>
            </w:r>
            <w:r w:rsidRPr="00FB06AA">
              <w:rPr>
                <w:sz w:val="20"/>
                <w:szCs w:val="20"/>
              </w:rPr>
              <w:t>_____________________________________________</w:t>
            </w:r>
          </w:p>
        </w:tc>
      </w:tr>
      <w:tr w:rsidR="00881E22" w:rsidRPr="00FB06AA">
        <w:trPr>
          <w:trHeight w:val="288"/>
          <w:jc w:val="center"/>
        </w:trPr>
        <w:tc>
          <w:tcPr>
            <w:tcW w:w="7992" w:type="dxa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>Colocou o celular e o relógio para carregar no fim do dia? ( ) Sim ( ) Não</w:t>
            </w:r>
          </w:p>
        </w:tc>
        <w:tc>
          <w:tcPr>
            <w:tcW w:w="8136" w:type="dxa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>Colocou o smartwatch para dormir? ( ) Sim ( ) Não</w:t>
            </w:r>
          </w:p>
        </w:tc>
      </w:tr>
      <w:tr w:rsidR="00881E22" w:rsidRPr="00FB06AA">
        <w:trPr>
          <w:trHeight w:val="288"/>
          <w:jc w:val="center"/>
        </w:trPr>
        <w:tc>
          <w:tcPr>
            <w:tcW w:w="16200" w:type="dxa"/>
            <w:gridSpan w:val="2"/>
            <w:tcMar>
              <w:top w:w="8" w:type="dxa"/>
              <w:left w:w="18" w:type="dxa"/>
              <w:bottom w:w="8" w:type="dxa"/>
              <w:right w:w="18" w:type="dxa"/>
            </w:tcMar>
            <w:vAlign w:val="center"/>
          </w:tcPr>
          <w:p w:rsidR="00881E22" w:rsidRPr="00FB06AA" w:rsidRDefault="005E59BB">
            <w:pPr>
              <w:spacing w:after="0" w:line="240" w:lineRule="auto"/>
              <w:rPr>
                <w:sz w:val="20"/>
                <w:szCs w:val="20"/>
              </w:rPr>
            </w:pPr>
            <w:r w:rsidRPr="00FB06AA">
              <w:rPr>
                <w:sz w:val="20"/>
                <w:szCs w:val="20"/>
              </w:rPr>
              <w:t xml:space="preserve">Observações do dia (queda, quase queda, bateria descarregada, mal-estar, ida ao </w:t>
            </w:r>
            <w:r w:rsidRPr="00FB06AA">
              <w:rPr>
                <w:sz w:val="20"/>
                <w:szCs w:val="20"/>
              </w:rPr>
              <w:t xml:space="preserve">médico ou situação fora da </w:t>
            </w:r>
            <w:proofErr w:type="spellStart"/>
            <w:r w:rsidRPr="00FB06AA">
              <w:rPr>
                <w:sz w:val="20"/>
                <w:szCs w:val="20"/>
              </w:rPr>
              <w:t>rotina</w:t>
            </w:r>
            <w:proofErr w:type="spellEnd"/>
            <w:r w:rsidRPr="00FB06AA"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>_________</w:t>
            </w:r>
            <w:bookmarkStart w:id="0" w:name="_GoBack"/>
            <w:bookmarkEnd w:id="0"/>
            <w:r w:rsidRPr="00FB06AA">
              <w:rPr>
                <w:sz w:val="20"/>
                <w:szCs w:val="20"/>
              </w:rPr>
              <w:t>___________________________________________________________________________________________</w:t>
            </w:r>
            <w:r w:rsidR="00FB06AA">
              <w:rPr>
                <w:sz w:val="20"/>
                <w:szCs w:val="20"/>
              </w:rPr>
              <w:t>______________________________________________________</w:t>
            </w:r>
          </w:p>
        </w:tc>
      </w:tr>
    </w:tbl>
    <w:p w:rsidR="00FB0760" w:rsidRDefault="005E59BB">
      <w:pPr>
        <w:spacing w:before="20" w:after="0"/>
        <w:jc w:val="center"/>
        <w:rPr>
          <w:i/>
          <w:color w:val="5A5A5A"/>
          <w:sz w:val="12"/>
        </w:rPr>
      </w:pPr>
      <w:r>
        <w:rPr>
          <w:i/>
          <w:color w:val="5A5A5A"/>
          <w:sz w:val="12"/>
        </w:rPr>
        <w:t xml:space="preserve">Ao final do período diurno, carregue celular e smartwatch para garantir o monitoramento do sono. Em caso de dúvida, </w:t>
      </w:r>
      <w:proofErr w:type="spellStart"/>
      <w:r>
        <w:rPr>
          <w:i/>
          <w:color w:val="5A5A5A"/>
          <w:sz w:val="12"/>
        </w:rPr>
        <w:t>contate</w:t>
      </w:r>
      <w:proofErr w:type="spellEnd"/>
      <w:r>
        <w:rPr>
          <w:i/>
          <w:color w:val="5A5A5A"/>
          <w:sz w:val="12"/>
        </w:rPr>
        <w:t xml:space="preserve"> a </w:t>
      </w:r>
      <w:proofErr w:type="spellStart"/>
      <w:r>
        <w:rPr>
          <w:i/>
          <w:color w:val="5A5A5A"/>
          <w:sz w:val="12"/>
        </w:rPr>
        <w:t>e</w:t>
      </w:r>
      <w:r>
        <w:rPr>
          <w:i/>
          <w:color w:val="5A5A5A"/>
          <w:sz w:val="12"/>
        </w:rPr>
        <w:t>quipe</w:t>
      </w:r>
      <w:proofErr w:type="spellEnd"/>
      <w:r>
        <w:rPr>
          <w:i/>
          <w:color w:val="5A5A5A"/>
          <w:sz w:val="12"/>
        </w:rPr>
        <w:t xml:space="preserve"> PRIME.</w:t>
      </w:r>
    </w:p>
    <w:p w:rsidR="00FB0760" w:rsidRDefault="00FB0760">
      <w:pPr>
        <w:rPr>
          <w:i/>
          <w:color w:val="5A5A5A"/>
          <w:sz w:val="12"/>
        </w:rPr>
      </w:pPr>
    </w:p>
    <w:sectPr w:rsidR="00FB0760" w:rsidSect="00FB0760">
      <w:pgSz w:w="16834" w:h="11909" w:orient="landscape"/>
      <w:pgMar w:top="261" w:right="318" w:bottom="2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FF7"/>
    <w:rsid w:val="005E59BB"/>
    <w:rsid w:val="005E5CDC"/>
    <w:rsid w:val="00881E22"/>
    <w:rsid w:val="00942566"/>
    <w:rsid w:val="00A55313"/>
    <w:rsid w:val="00AA1D8D"/>
    <w:rsid w:val="00B47730"/>
    <w:rsid w:val="00CB0664"/>
    <w:rsid w:val="00CE7F2E"/>
    <w:rsid w:val="00E6001E"/>
    <w:rsid w:val="00FB06AA"/>
    <w:rsid w:val="00FB0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51B77D"/>
  <w14:defaultImageDpi w14:val="300"/>
  <w15:docId w15:val="{D0E03553-8A6D-4C54-81AC-B3EDF909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17DFF0-9290-4645-A1FE-B19E5D5E1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2499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Secretaria</cp:lastModifiedBy>
  <cp:revision>3</cp:revision>
  <dcterms:created xsi:type="dcterms:W3CDTF">2026-09-08T17:04:00Z</dcterms:created>
  <dcterms:modified xsi:type="dcterms:W3CDTF">2026-09-08T17:04:00Z</dcterms:modified>
  <cp:category/>
</cp:coreProperties>
</file>